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9002" w14:textId="7464BF4B" w:rsidR="00577963" w:rsidRDefault="00463557">
      <w:pPr>
        <w:pStyle w:val="Title"/>
        <w:jc w:val="center"/>
      </w:pPr>
      <w:r>
        <w:t>AKS</w:t>
      </w:r>
      <w:r w:rsidR="00000000">
        <w:t xml:space="preserve"> &amp; Dynatrace</w:t>
      </w:r>
      <w:r w:rsidR="00000000">
        <w:br/>
        <w:t>Deployment Guide</w:t>
      </w:r>
    </w:p>
    <w:p w14:paraId="583E9E6D" w14:textId="77777777" w:rsidR="00577963" w:rsidRDefault="00000000">
      <w:pPr>
        <w:jc w:val="center"/>
      </w:pPr>
      <w:r>
        <w:t>Automated Deployment &amp; Instrumentation Strategy</w:t>
      </w:r>
    </w:p>
    <w:p w14:paraId="7550A59E" w14:textId="738D86E6" w:rsidR="00577963" w:rsidRDefault="00000000">
      <w:pPr>
        <w:jc w:val="center"/>
      </w:pPr>
      <w:r>
        <w:t>Version: 1.0 | Date: 202</w:t>
      </w:r>
      <w:r w:rsidR="00FA38E1">
        <w:t>6</w:t>
      </w:r>
    </w:p>
    <w:p w14:paraId="31EE9F6D" w14:textId="77777777" w:rsidR="00577963" w:rsidRDefault="00000000">
      <w:r>
        <w:br w:type="page"/>
      </w:r>
    </w:p>
    <w:p w14:paraId="4EDD7151" w14:textId="591797C0" w:rsidR="00577963" w:rsidRDefault="00463557" w:rsidP="00463557">
      <w:pPr>
        <w:pStyle w:val="ListParagraph"/>
        <w:numPr>
          <w:ilvl w:val="0"/>
          <w:numId w:val="10"/>
        </w:numPr>
      </w:pPr>
      <w:r>
        <w:lastRenderedPageBreak/>
        <w:t xml:space="preserve">Use </w:t>
      </w:r>
      <w:proofErr w:type="gramStart"/>
      <w:r>
        <w:t>terraform</w:t>
      </w:r>
      <w:proofErr w:type="gramEnd"/>
      <w:r>
        <w:t xml:space="preserve"> to provisioning AKS cluster</w:t>
      </w:r>
    </w:p>
    <w:p w14:paraId="2D7B08ED" w14:textId="7D9C2A42" w:rsidR="00463557" w:rsidRDefault="00463557" w:rsidP="00463557">
      <w:pPr>
        <w:pStyle w:val="ListParagraph"/>
        <w:numPr>
          <w:ilvl w:val="0"/>
          <w:numId w:val="10"/>
        </w:numPr>
      </w:pPr>
      <w:r>
        <w:t>Navigate to Dynatrace</w:t>
      </w:r>
    </w:p>
    <w:p w14:paraId="175775D8" w14:textId="03D95851" w:rsidR="00C16B02" w:rsidRDefault="00C16B02" w:rsidP="00C16B02">
      <w:r>
        <w:rPr>
          <w:noProof/>
        </w:rPr>
        <w:drawing>
          <wp:inline distT="0" distB="0" distL="0" distR="0" wp14:anchorId="441DCDA1" wp14:editId="53375AE9">
            <wp:extent cx="5486400" cy="2672080"/>
            <wp:effectExtent l="0" t="0" r="0" b="0"/>
            <wp:docPr id="16417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3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0DC5" w14:textId="77777777" w:rsidR="00C16B02" w:rsidRDefault="00C16B02" w:rsidP="00C16B02"/>
    <w:p w14:paraId="00597DE8" w14:textId="35AFA55D" w:rsidR="00C16B02" w:rsidRDefault="004E0C8D" w:rsidP="00C16B02">
      <w:r>
        <w:rPr>
          <w:noProof/>
        </w:rPr>
        <w:drawing>
          <wp:inline distT="0" distB="0" distL="0" distR="0" wp14:anchorId="2E67A964" wp14:editId="6D97FCBD">
            <wp:extent cx="5486400" cy="4352925"/>
            <wp:effectExtent l="0" t="0" r="0" b="9525"/>
            <wp:docPr id="14363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57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08FC" w14:textId="77777777" w:rsidR="004E0C8D" w:rsidRDefault="004E0C8D" w:rsidP="00C16B02"/>
    <w:p w14:paraId="64FF0A9A" w14:textId="77777777" w:rsidR="004E0C8D" w:rsidRDefault="004E0C8D" w:rsidP="00C16B02"/>
    <w:sectPr w:rsidR="004E0C8D" w:rsidSect="00034616">
      <w:footerReference w:type="even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3AA84" w14:textId="77777777" w:rsidR="00677CAA" w:rsidRDefault="00677CAA" w:rsidP="00FA38E1">
      <w:pPr>
        <w:spacing w:after="0" w:line="240" w:lineRule="auto"/>
      </w:pPr>
      <w:r>
        <w:separator/>
      </w:r>
    </w:p>
  </w:endnote>
  <w:endnote w:type="continuationSeparator" w:id="0">
    <w:p w14:paraId="2C1E1F9D" w14:textId="77777777" w:rsidR="00677CAA" w:rsidRDefault="00677CAA" w:rsidP="00FA3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EE37" w14:textId="51E31755" w:rsidR="00FA38E1" w:rsidRDefault="00FA3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0472" w14:textId="781B7EF9" w:rsidR="00FA38E1" w:rsidRDefault="00FA38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2A3C" w14:textId="65AB4FA6" w:rsidR="00FA38E1" w:rsidRDefault="00FA3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53CE0" w14:textId="77777777" w:rsidR="00677CAA" w:rsidRDefault="00677CAA" w:rsidP="00FA38E1">
      <w:pPr>
        <w:spacing w:after="0" w:line="240" w:lineRule="auto"/>
      </w:pPr>
      <w:r>
        <w:separator/>
      </w:r>
    </w:p>
  </w:footnote>
  <w:footnote w:type="continuationSeparator" w:id="0">
    <w:p w14:paraId="103448D8" w14:textId="77777777" w:rsidR="00677CAA" w:rsidRDefault="00677CAA" w:rsidP="00FA38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E9050F"/>
    <w:multiLevelType w:val="hybridMultilevel"/>
    <w:tmpl w:val="57082E4C"/>
    <w:lvl w:ilvl="0" w:tplc="32B4841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263164">
    <w:abstractNumId w:val="8"/>
  </w:num>
  <w:num w:numId="2" w16cid:durableId="1377000884">
    <w:abstractNumId w:val="6"/>
  </w:num>
  <w:num w:numId="3" w16cid:durableId="1234125212">
    <w:abstractNumId w:val="5"/>
  </w:num>
  <w:num w:numId="4" w16cid:durableId="492717854">
    <w:abstractNumId w:val="4"/>
  </w:num>
  <w:num w:numId="5" w16cid:durableId="562260033">
    <w:abstractNumId w:val="7"/>
  </w:num>
  <w:num w:numId="6" w16cid:durableId="1124347279">
    <w:abstractNumId w:val="3"/>
  </w:num>
  <w:num w:numId="7" w16cid:durableId="267935506">
    <w:abstractNumId w:val="2"/>
  </w:num>
  <w:num w:numId="8" w16cid:durableId="1146893453">
    <w:abstractNumId w:val="1"/>
  </w:num>
  <w:num w:numId="9" w16cid:durableId="450517232">
    <w:abstractNumId w:val="0"/>
  </w:num>
  <w:num w:numId="10" w16cid:durableId="1122068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22"/>
    <w:rsid w:val="00025E6C"/>
    <w:rsid w:val="00034616"/>
    <w:rsid w:val="0006063C"/>
    <w:rsid w:val="0015074B"/>
    <w:rsid w:val="0029639D"/>
    <w:rsid w:val="00326F90"/>
    <w:rsid w:val="00463557"/>
    <w:rsid w:val="00484DBC"/>
    <w:rsid w:val="004E0C8D"/>
    <w:rsid w:val="00572A34"/>
    <w:rsid w:val="00577963"/>
    <w:rsid w:val="00677CAA"/>
    <w:rsid w:val="00A33FFD"/>
    <w:rsid w:val="00AA1D8D"/>
    <w:rsid w:val="00B47730"/>
    <w:rsid w:val="00B56D19"/>
    <w:rsid w:val="00C16B02"/>
    <w:rsid w:val="00C8474C"/>
    <w:rsid w:val="00C94094"/>
    <w:rsid w:val="00CB0664"/>
    <w:rsid w:val="00FA3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A06E3"/>
  <w14:defaultImageDpi w14:val="300"/>
  <w15:docId w15:val="{21B302C9-F079-4B4F-BF1C-5DBEBAAA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25</Words>
  <Characters>155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Loc Ta Duc</cp:lastModifiedBy>
  <cp:revision>9</cp:revision>
  <dcterms:created xsi:type="dcterms:W3CDTF">2013-12-23T23:15:00Z</dcterms:created>
  <dcterms:modified xsi:type="dcterms:W3CDTF">2026-01-08T17:19:00Z</dcterms:modified>
  <cp:category/>
</cp:coreProperties>
</file>